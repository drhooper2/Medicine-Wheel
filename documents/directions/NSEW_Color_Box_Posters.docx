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64"/>
        </w:rPr>
        <w:t>North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  <w:shd w:val="clear" w:color="auto" w:fill="FFFFFF"/>
          </w:tcPr>
          <w:p>
            <w:r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jc w:val="center"/>
      </w:pPr>
      <w:r>
        <w:rPr>
          <w:sz w:val="64"/>
        </w:rPr>
        <w:t>South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  <w:shd w:val="clear" w:color="auto" w:fill="FF0000"/>
          </w:tcPr>
          <w:p>
            <w:r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jc w:val="center"/>
      </w:pPr>
      <w:r>
        <w:rPr>
          <w:sz w:val="64"/>
        </w:rPr>
        <w:t>East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  <w:shd w:val="clear" w:color="auto" w:fill="FFFF00"/>
          </w:tcPr>
          <w:p>
            <w:r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jc w:val="center"/>
      </w:pPr>
      <w:r>
        <w:rPr>
          <w:sz w:val="64"/>
        </w:rPr>
        <w:t>West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  <w:shd w:val="clear" w:color="auto" w:fill="000000"/>
          </w:tcPr>
          <w:p>
            <w:r>
              <w:br/>
              <w:br/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